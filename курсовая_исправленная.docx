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C061F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b/>
          <w:lang w:val="ru-RU"/>
        </w:rPr>
        <w:t>МИНИСТЕРСТВО ОБРАЗОВАНИЯ КИРОВСКОЙ ОБЛАСТИ</w:t>
      </w:r>
    </w:p>
    <w:p w14:paraId="0BF39534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lang w:val="ru-RU"/>
        </w:rPr>
        <w:t>Кировское областное государственное профессиональное образовательное бюджетное учреждение</w:t>
      </w:r>
    </w:p>
    <w:p w14:paraId="1AAF9960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lang w:val="ru-RU"/>
        </w:rPr>
        <w:t>«Слободской колледж педагогики и социальных отношений»</w:t>
      </w:r>
    </w:p>
    <w:p w14:paraId="5D9BB52A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3981FC6D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4ABDB837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6B50EEEB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b/>
          <w:lang w:val="ru-RU"/>
        </w:rPr>
        <w:t>КУРСОВОЙ ПРОЕКТ</w:t>
      </w:r>
    </w:p>
    <w:p w14:paraId="1AEA9E84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lang w:val="ru-RU"/>
        </w:rPr>
        <w:t xml:space="preserve">по ПМ 01 «Разработка программных </w:t>
      </w:r>
      <w:r w:rsidRPr="006C1A39">
        <w:rPr>
          <w:lang w:val="ru-RU"/>
        </w:rPr>
        <w:t>модулей» на тему:</w:t>
      </w:r>
    </w:p>
    <w:p w14:paraId="35CFEC38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b/>
          <w:lang w:val="ru-RU"/>
        </w:rPr>
        <w:t>РАЗРАБОТКА ПРОГРАММНОГО МОДУЛЯ ДЛЯ УЧЁТА КНИГ В БИБЛИОТЕКЕ</w:t>
      </w:r>
    </w:p>
    <w:p w14:paraId="04A5F804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6E28527E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1BF1AFF3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Выполнил:</w:t>
      </w:r>
    </w:p>
    <w:p w14:paraId="21F7C0A4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Казанцев Константин Вячеславович</w:t>
      </w:r>
    </w:p>
    <w:p w14:paraId="38A6125E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студент специальности 09.02.07 «Информационные системы и программирование»</w:t>
      </w:r>
    </w:p>
    <w:p w14:paraId="561B823B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группа 23П-2, форма обучения: очная</w:t>
      </w:r>
    </w:p>
    <w:p w14:paraId="785FE25A" w14:textId="77777777" w:rsidR="009205BE" w:rsidRPr="006C1A39" w:rsidRDefault="009205BE" w:rsidP="006C1A39">
      <w:pPr>
        <w:spacing w:after="0" w:line="360" w:lineRule="auto"/>
        <w:jc w:val="right"/>
        <w:rPr>
          <w:lang w:val="ru-RU"/>
        </w:rPr>
      </w:pPr>
    </w:p>
    <w:p w14:paraId="117B9D7F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Руководитель: Махнёв А</w:t>
      </w:r>
      <w:r w:rsidRPr="006C1A39">
        <w:rPr>
          <w:lang w:val="ru-RU"/>
        </w:rPr>
        <w:t>лександр Анатольевич</w:t>
      </w:r>
    </w:p>
    <w:p w14:paraId="4E55BBEC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Дата защиты курсового проекта: ____________</w:t>
      </w:r>
    </w:p>
    <w:p w14:paraId="4A171BB5" w14:textId="77777777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Председатель ПЦК: _________________________</w:t>
      </w:r>
    </w:p>
    <w:p w14:paraId="2FB36712" w14:textId="1866105D" w:rsidR="009205BE" w:rsidRPr="006C1A39" w:rsidRDefault="00E03697" w:rsidP="006C1A39">
      <w:pPr>
        <w:spacing w:after="0" w:line="360" w:lineRule="auto"/>
        <w:jc w:val="right"/>
        <w:rPr>
          <w:lang w:val="ru-RU"/>
        </w:rPr>
      </w:pPr>
      <w:r w:rsidRPr="006C1A39">
        <w:rPr>
          <w:lang w:val="ru-RU"/>
        </w:rPr>
        <w:t>Оценка за защиту курсового проекта: ________</w:t>
      </w:r>
    </w:p>
    <w:p w14:paraId="1085F535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2F0B6635" w14:textId="77777777" w:rsidR="009205BE" w:rsidRPr="006C1A39" w:rsidRDefault="009205BE" w:rsidP="006C1A39">
      <w:pPr>
        <w:spacing w:after="0" w:line="360" w:lineRule="auto"/>
        <w:rPr>
          <w:lang w:val="ru-RU"/>
        </w:rPr>
      </w:pPr>
    </w:p>
    <w:p w14:paraId="635CC29D" w14:textId="77777777" w:rsidR="009205BE" w:rsidRPr="006C1A39" w:rsidRDefault="009205BE">
      <w:pPr>
        <w:spacing w:after="0" w:line="360" w:lineRule="auto"/>
        <w:jc w:val="center"/>
        <w:rPr>
          <w:lang w:val="ru-RU"/>
        </w:rPr>
      </w:pPr>
    </w:p>
    <w:p w14:paraId="78A2E62F" w14:textId="77777777" w:rsidR="009205BE" w:rsidRPr="006C1A39" w:rsidRDefault="00E03697">
      <w:pPr>
        <w:spacing w:after="0" w:line="360" w:lineRule="auto"/>
        <w:jc w:val="center"/>
        <w:rPr>
          <w:lang w:val="ru-RU"/>
        </w:rPr>
      </w:pPr>
      <w:r w:rsidRPr="006C1A39">
        <w:rPr>
          <w:lang w:val="ru-RU"/>
        </w:rPr>
        <w:t>Слободской</w:t>
      </w:r>
    </w:p>
    <w:p w14:paraId="01F23C51" w14:textId="5C35E880" w:rsidR="009205BE" w:rsidRPr="006C1A39" w:rsidRDefault="00E03697" w:rsidP="006C1A39">
      <w:pPr>
        <w:spacing w:after="0" w:line="360" w:lineRule="auto"/>
        <w:jc w:val="center"/>
        <w:rPr>
          <w:lang w:val="ru-RU"/>
        </w:rPr>
      </w:pPr>
      <w:r w:rsidRPr="006C1A39">
        <w:rPr>
          <w:lang w:val="ru-RU"/>
        </w:rPr>
        <w:t>2026</w:t>
      </w:r>
    </w:p>
    <w:p w14:paraId="4500B077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lastRenderedPageBreak/>
        <w:t>ОГЛАВЛЕНИЕ</w:t>
      </w:r>
    </w:p>
    <w:p w14:paraId="467E922F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ВВЕДЕНИЕ</w:t>
      </w:r>
    </w:p>
    <w:p w14:paraId="00BAF476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1 Анализ предметной области</w:t>
      </w:r>
    </w:p>
    <w:p w14:paraId="1F410F1D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 xml:space="preserve">2 Разработка </w:t>
      </w:r>
      <w:r w:rsidRPr="006C1A39">
        <w:rPr>
          <w:lang w:val="ru-RU"/>
        </w:rPr>
        <w:t>технического задания</w:t>
      </w:r>
    </w:p>
    <w:p w14:paraId="1DED8083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3 Описание алгоритмов и функционирования программы</w:t>
      </w:r>
    </w:p>
    <w:p w14:paraId="3B67F0AD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4 Тестирование программного модуля</w:t>
      </w:r>
    </w:p>
    <w:p w14:paraId="1D88FF32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5 Руководство пользователя</w:t>
      </w:r>
    </w:p>
    <w:p w14:paraId="2BB2D0F8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ЗАКЛЮЧЕНИЕ</w:t>
      </w:r>
    </w:p>
    <w:p w14:paraId="06078F97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СПИСОК ЛИТЕРАТУРЫ</w:t>
      </w:r>
    </w:p>
    <w:p w14:paraId="6B1C50FF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lang w:val="ru-RU"/>
        </w:rPr>
        <w:t>ПРИЛОЖЕНИЯ</w:t>
      </w:r>
    </w:p>
    <w:p w14:paraId="385C28DE" w14:textId="77777777" w:rsidR="009205BE" w:rsidRPr="006C1A39" w:rsidRDefault="00E03697">
      <w:pPr>
        <w:rPr>
          <w:lang w:val="ru-RU"/>
        </w:rPr>
      </w:pPr>
      <w:r w:rsidRPr="006C1A39">
        <w:rPr>
          <w:lang w:val="ru-RU"/>
        </w:rPr>
        <w:br w:type="page"/>
      </w:r>
    </w:p>
    <w:p w14:paraId="4298AB95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lastRenderedPageBreak/>
        <w:t>ВВЕДЕНИЕ</w:t>
      </w:r>
    </w:p>
    <w:p w14:paraId="75FB5249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 условиях активного развития цифровых технологий возрастает потребност</w:t>
      </w:r>
      <w:r w:rsidRPr="006C1A39">
        <w:rPr>
          <w:lang w:val="ru-RU"/>
        </w:rPr>
        <w:t>ь в автоматизации учётных и управленческих процессов в различных сферах деятельности. Одной из таких сфер является библиотечное дело, где ежедневно обрабатываются сведения о книгах, читателях и операциях выдачи и возврата литературы.</w:t>
      </w:r>
    </w:p>
    <w:p w14:paraId="4590AE95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Традиционные способы у</w:t>
      </w:r>
      <w:r w:rsidRPr="006C1A39">
        <w:rPr>
          <w:lang w:val="ru-RU"/>
        </w:rPr>
        <w:t>чёта (бумажные формуляры, картотеки, журналы регистрации) становятся менее эффективными: они требуют значительных временных затрат, подвержены ошибкам, затрудняют поиск информации и не позволяют оперативно формировать отчётность о состоянии фонда и читател</w:t>
      </w:r>
      <w:r w:rsidRPr="006C1A39">
        <w:rPr>
          <w:lang w:val="ru-RU"/>
        </w:rPr>
        <w:t>ьской активности.</w:t>
      </w:r>
    </w:p>
    <w:p w14:paraId="5A8671E7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Использование специализированного программного модуля позволяет централизованно хранить данные, ускорить обслуживание читателей, повысить точность учёта и обеспечить контроль сохранности фонда. Автоматизация снижает влияние человеческого </w:t>
      </w:r>
      <w:r w:rsidRPr="006C1A39">
        <w:rPr>
          <w:lang w:val="ru-RU"/>
        </w:rPr>
        <w:t>фактора и обеспечивает прозрачность процессов: от регистрации поступлений до формирования аналитических отчётов.</w:t>
      </w:r>
    </w:p>
    <w:p w14:paraId="72CC9AB5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Цель курсового проекта — разработка программного модуля для учёта книг в библиотеке на языке </w:t>
      </w:r>
      <w:r>
        <w:t>C</w:t>
      </w:r>
      <w:r w:rsidRPr="006C1A39">
        <w:rPr>
          <w:lang w:val="ru-RU"/>
        </w:rPr>
        <w:t># с использованием платформы .</w:t>
      </w:r>
      <w:r>
        <w:t>NET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и баз</w:t>
      </w:r>
      <w:r w:rsidRPr="006C1A39">
        <w:rPr>
          <w:lang w:val="ru-RU"/>
        </w:rPr>
        <w:t xml:space="preserve">ы данных </w:t>
      </w:r>
      <w:r>
        <w:t>Microsoft</w:t>
      </w:r>
      <w:r w:rsidRPr="006C1A39">
        <w:rPr>
          <w:lang w:val="ru-RU"/>
        </w:rPr>
        <w:t xml:space="preserve"> </w:t>
      </w:r>
      <w:r>
        <w:t>SQL</w:t>
      </w:r>
      <w:r w:rsidRPr="006C1A39">
        <w:rPr>
          <w:lang w:val="ru-RU"/>
        </w:rPr>
        <w:t xml:space="preserve"> </w:t>
      </w:r>
      <w:r>
        <w:t>Server</w:t>
      </w:r>
      <w:r w:rsidRPr="006C1A39">
        <w:rPr>
          <w:lang w:val="ru-RU"/>
        </w:rPr>
        <w:t>.</w:t>
      </w:r>
    </w:p>
    <w:p w14:paraId="2E58124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Для достижения цели необходимо решить следующие задачи: проанализировать предметную область и существующие способы учёта; разработать техническое задание по ГОСТ 19.201–78; спроектировать структуру базы данных; описать алгори</w:t>
      </w:r>
      <w:r w:rsidRPr="006C1A39">
        <w:rPr>
          <w:lang w:val="ru-RU"/>
        </w:rPr>
        <w:t>тмы функционирования; реализовать программный модуль с графическим интерфейсом; провести тестирование; подготовить руководство пользователя.</w:t>
      </w:r>
    </w:p>
    <w:p w14:paraId="03C1353D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Объект исследования — процесс учёта книжного фонда и обслуживание читателей в библиотеке. Предмет исследования — пр</w:t>
      </w:r>
      <w:r w:rsidRPr="006C1A39">
        <w:rPr>
          <w:lang w:val="ru-RU"/>
        </w:rPr>
        <w:t xml:space="preserve">ограммный модуль, </w:t>
      </w:r>
      <w:r w:rsidRPr="006C1A39">
        <w:rPr>
          <w:lang w:val="ru-RU"/>
        </w:rPr>
        <w:lastRenderedPageBreak/>
        <w:t>предназначенный для автоматизации учёта книг, пользователей и операций выдачи/возврата.</w:t>
      </w:r>
    </w:p>
    <w:p w14:paraId="26240EAC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Практическая значимость работы заключается в возможности применения разработанного программного модуля в небольшой библиотеке (школьной, ведомственной</w:t>
      </w:r>
      <w:r w:rsidRPr="006C1A39">
        <w:rPr>
          <w:lang w:val="ru-RU"/>
        </w:rPr>
        <w:t>, учебной) для повышения эффективности работы сотрудников и качества обслуживания читателей.</w:t>
      </w:r>
    </w:p>
    <w:p w14:paraId="5053A816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1 АНАЛИЗ ПРЕДМЕТНОЙ ОБЛАСТИ</w:t>
      </w:r>
    </w:p>
    <w:p w14:paraId="34643866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1.1 Характеристика библиотеки как объекта автоматизации</w:t>
      </w:r>
    </w:p>
    <w:p w14:paraId="03D463D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Библиотека — учреждение, осуществляющее хранение, учёт и выдачу </w:t>
      </w:r>
      <w:r w:rsidRPr="006C1A39">
        <w:rPr>
          <w:lang w:val="ru-RU"/>
        </w:rPr>
        <w:t>печатных и электронных изданий пользователям. Основной ресурс библиотеки — книжный фонд, включающий множество единиц хранения (книги, журналы, учебные пособия), каждая из которых имеет набор характеристик (автор, название, издательство, год издания и др.).</w:t>
      </w:r>
    </w:p>
    <w:p w14:paraId="06061CB3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Особенностью деятельности библиотеки является необходимость точного учёта движения фонда: поступления, списания, выдачи читателям и возврата. Ошибки учёта приводят к потере экземпляров, конфликтам при обслуживании и затрудняют планирование закупок и списа</w:t>
      </w:r>
      <w:r w:rsidRPr="006C1A39">
        <w:rPr>
          <w:lang w:val="ru-RU"/>
        </w:rPr>
        <w:t>ний.</w:t>
      </w:r>
    </w:p>
    <w:p w14:paraId="3387B55A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Библиотека является целесообразным объектом автоматизации, поскольку её процессы хорошо формализуются: ведение каталога, регистрация читателей, оформление выдачи, контроль сроков возврата и формирование отчётов.</w:t>
      </w:r>
    </w:p>
    <w:p w14:paraId="78450B9E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1.2 Основные участники и бизнес‑процесс</w:t>
      </w:r>
      <w:r w:rsidRPr="006C1A39">
        <w:rPr>
          <w:b/>
          <w:lang w:val="ru-RU"/>
        </w:rPr>
        <w:t>ы</w:t>
      </w:r>
    </w:p>
    <w:p w14:paraId="0BDBA90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 рамках автоматизируемой системы выделяются следующие роли пользователей: администратор, библиотекарь и читатель (как учётная запись пользователя, если это предусмотрено регламентом).</w:t>
      </w:r>
    </w:p>
    <w:p w14:paraId="04EF67E7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Администратор управляет пользователями и правами доступа, выполняет н</w:t>
      </w:r>
      <w:r w:rsidRPr="006C1A39">
        <w:rPr>
          <w:lang w:val="ru-RU"/>
        </w:rPr>
        <w:t xml:space="preserve">астройку параметров системы. Библиотекарь ведёт каталог книг, регистрирует </w:t>
      </w:r>
      <w:r w:rsidRPr="006C1A39">
        <w:rPr>
          <w:lang w:val="ru-RU"/>
        </w:rPr>
        <w:lastRenderedPageBreak/>
        <w:t>выдачу и возврат экземпляров, просматривает отчёты. Читатель получает книги во временное пользование и несёт ответственность за своевременный возврат.</w:t>
      </w:r>
    </w:p>
    <w:p w14:paraId="6F71C8E7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К ключевым бизнес‑процессам от</w:t>
      </w:r>
      <w:r w:rsidRPr="006C1A39">
        <w:rPr>
          <w:lang w:val="ru-RU"/>
        </w:rPr>
        <w:t>носятся: внесение и актуализация сведений о книгах; учёт экземпляров (наличие/выдана); регистрация читателей; оформление выдачи; оформление возврата; контроль просроченных выдач; формирование статистических отчётов.</w:t>
      </w:r>
    </w:p>
    <w:p w14:paraId="7B354AC3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1.3 Анализ существующих способов и прогр</w:t>
      </w:r>
      <w:r w:rsidRPr="006C1A39">
        <w:rPr>
          <w:b/>
          <w:lang w:val="ru-RU"/>
        </w:rPr>
        <w:t>аммных аналогов</w:t>
      </w:r>
    </w:p>
    <w:p w14:paraId="46821CFD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В небольших библиотеках часто используются бумажные журналы и формуляры либо электронные таблицы. Недостатки таких подходов: низкая скорость поиска, отсутствие контроля целостности данных, сложность анализа статистики и высокая вероятность </w:t>
      </w:r>
      <w:r w:rsidRPr="006C1A39">
        <w:rPr>
          <w:lang w:val="ru-RU"/>
        </w:rPr>
        <w:t>ошибок.</w:t>
      </w:r>
    </w:p>
    <w:p w14:paraId="089F036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В качестве программного аналога можно рассматривать решения семейства «1С: Библиотека», обеспечивающие электронный каталог, учёт читателей и формирование отчётности. Однако подобные системы могут быть избыточны по функционалу и требовать затрат на </w:t>
      </w:r>
      <w:r w:rsidRPr="006C1A39">
        <w:rPr>
          <w:lang w:val="ru-RU"/>
        </w:rPr>
        <w:t>лицензирование и внедрение, что не всегда оправдано для небольших учреждений.</w:t>
      </w:r>
    </w:p>
    <w:p w14:paraId="5751888A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Поэтому актуальна разработка компактного специализированного модуля, включающего необходимый набор функций и ориентированного на простоту эксплуатации.</w:t>
      </w:r>
    </w:p>
    <w:p w14:paraId="6DEFE9FA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 xml:space="preserve">1.4 Обоснование </w:t>
      </w:r>
      <w:r w:rsidRPr="006C1A39">
        <w:rPr>
          <w:b/>
          <w:lang w:val="ru-RU"/>
        </w:rPr>
        <w:t>необходимости автоматизации</w:t>
      </w:r>
    </w:p>
    <w:p w14:paraId="27EFFF7A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Автоматизация учёта книг обеспечивает централизованное хранение информации, ускоряет обслуживание читателей и повышает точность операций.</w:t>
      </w:r>
    </w:p>
    <w:p w14:paraId="3D28B546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Основные эффекты от внедрения системы: сокращение времени на поиск и оформление выдачи; сн</w:t>
      </w:r>
      <w:r w:rsidRPr="006C1A39">
        <w:rPr>
          <w:lang w:val="ru-RU"/>
        </w:rPr>
        <w:t>ижение числа ошибок; контроль сроков возврата и выявление просрочек; возможность формирования отчётов по фонду и выдачам; повышение прозрачности работы библиотеки.</w:t>
      </w:r>
    </w:p>
    <w:p w14:paraId="5DBF22FB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1.5 Выводы по первому разделу</w:t>
      </w:r>
    </w:p>
    <w:p w14:paraId="08ADEE40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lastRenderedPageBreak/>
        <w:t>В результате анализа предметной области установлено, что проце</w:t>
      </w:r>
      <w:r w:rsidRPr="006C1A39">
        <w:rPr>
          <w:lang w:val="ru-RU"/>
        </w:rPr>
        <w:t xml:space="preserve">ссы библиотечного учёта поддаются формализации и автоматизации. Ручные методы ведения данных не обеспечивают требуемой точности и скорости обработки информации. Разработка программного модуля позволит оптимизировать работу библиотекаря и повысить качество </w:t>
      </w:r>
      <w:r w:rsidRPr="006C1A39">
        <w:rPr>
          <w:lang w:val="ru-RU"/>
        </w:rPr>
        <w:t>обслуживания читателей.</w:t>
      </w:r>
    </w:p>
    <w:p w14:paraId="1399B26B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2 РАЗРАБОТКА ТЕХНИЧЕСКОГО ЗАДАНИЯ</w:t>
      </w:r>
    </w:p>
    <w:p w14:paraId="0A5E69F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Техническое задание определяет требования к разрабатываемому программному модулю и служит основой для проектирования, реализации и тестирования. Техническое задание разработано в соответствии с ГОСТ</w:t>
      </w:r>
      <w:r w:rsidRPr="006C1A39">
        <w:rPr>
          <w:lang w:val="ru-RU"/>
        </w:rPr>
        <w:t xml:space="preserve"> 19.201–78.</w:t>
      </w:r>
    </w:p>
    <w:p w14:paraId="63132FCB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2.1 Основание для разработки</w:t>
      </w:r>
    </w:p>
    <w:p w14:paraId="721D7880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Основанием для разработки является учебный план по специальности 09.02.07 «Информационные системы и программирование» и задание на выполнение курсового проекта по ПМ 01 «Разработка программных модулей» на тему «Разр</w:t>
      </w:r>
      <w:r w:rsidRPr="006C1A39">
        <w:rPr>
          <w:lang w:val="ru-RU"/>
        </w:rPr>
        <w:t>аботка программного модуля для учёта книг в библиотеке».</w:t>
      </w:r>
    </w:p>
    <w:p w14:paraId="6FA4CD12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2.2 Назначение и область применения</w:t>
      </w:r>
    </w:p>
    <w:p w14:paraId="205C0E1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Программный модуль предназначен для автоматизации учёта книжного фонда, читателей и операций выдачи/возврата. Область применения — небольшие библиотеки, где требуе</w:t>
      </w:r>
      <w:r w:rsidRPr="006C1A39">
        <w:rPr>
          <w:lang w:val="ru-RU"/>
        </w:rPr>
        <w:t>тся удобное средство ведения каталога и контроля движения фонда.</w:t>
      </w:r>
    </w:p>
    <w:p w14:paraId="06949CFD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2.3 Требования к функциональным характеристикам</w:t>
      </w:r>
    </w:p>
    <w:p w14:paraId="0E573E3A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Программа должна обеспечивать: добавление, редактирование и удаление сведений о книгах (название, автор, издательство, год издания, количество </w:t>
      </w:r>
      <w:r w:rsidRPr="006C1A39">
        <w:rPr>
          <w:lang w:val="ru-RU"/>
        </w:rPr>
        <w:t>экземпляров);</w:t>
      </w:r>
    </w:p>
    <w:p w14:paraId="43FADFE8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ведение экземпляров книг с учётом статуса (в наличии/выдана) и местоположения;</w:t>
      </w:r>
    </w:p>
    <w:p w14:paraId="0A6CA0E6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lastRenderedPageBreak/>
        <w:t>учёт пользователей (читатели, библиотекари, администраторы) и ролей;</w:t>
      </w:r>
    </w:p>
    <w:p w14:paraId="04655453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оформление выдачи книги читателю с фиксацией даты выдачи и последующим оформлением </w:t>
      </w:r>
      <w:r w:rsidRPr="006C1A39">
        <w:rPr>
          <w:lang w:val="ru-RU"/>
        </w:rPr>
        <w:t>возврата;</w:t>
      </w:r>
    </w:p>
    <w:p w14:paraId="3E60B38B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поиск и фильтрацию по ключевым параметрам (название, автор, издательство, год);</w:t>
      </w:r>
    </w:p>
    <w:p w14:paraId="1ED4A89A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формирование отчётов (сводка по фонду, активные выдачи, просрочки, популярные книги) и экспорт отчётов в файл (</w:t>
      </w:r>
      <w:r>
        <w:t>CSV</w:t>
      </w:r>
      <w:r w:rsidRPr="006C1A39">
        <w:rPr>
          <w:lang w:val="ru-RU"/>
        </w:rPr>
        <w:t>).</w:t>
      </w:r>
    </w:p>
    <w:p w14:paraId="5F54CBE6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разграничение доступа: администратор — управление</w:t>
      </w:r>
      <w:r w:rsidRPr="006C1A39">
        <w:rPr>
          <w:lang w:val="ru-RU"/>
        </w:rPr>
        <w:t xml:space="preserve"> пользователями; библиотекарь — работа с фондом и выдачами; читатель (при наличии) — просмотр своих выдач.</w:t>
      </w:r>
    </w:p>
    <w:p w14:paraId="531F19FC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2.4 Требования к надёжности</w:t>
      </w:r>
    </w:p>
    <w:p w14:paraId="6B34B3CF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Программа должна устойчиво работать при корректных действиях пользователя, выводить понятные сообщения об ошибках и предо</w:t>
      </w:r>
      <w:r w:rsidRPr="006C1A39">
        <w:rPr>
          <w:lang w:val="ru-RU"/>
        </w:rPr>
        <w:t>твращать сохранение некорректных данных. Данные должны сохраняться в базе данных и оставаться доступными при повторном запуске.</w:t>
      </w:r>
    </w:p>
    <w:p w14:paraId="5FE2EF2E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2.5 Требования к программным и техническим средствам</w:t>
      </w:r>
    </w:p>
    <w:p w14:paraId="1FFE8F9B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Операционная система: </w:t>
      </w:r>
      <w:r>
        <w:t>Windows</w:t>
      </w:r>
      <w:r w:rsidRPr="006C1A39">
        <w:rPr>
          <w:lang w:val="ru-RU"/>
        </w:rPr>
        <w:t xml:space="preserve"> 10/11.</w:t>
      </w:r>
    </w:p>
    <w:p w14:paraId="03D7E343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Платформа: .</w:t>
      </w:r>
      <w:r>
        <w:t>NET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4.8.</w:t>
      </w:r>
    </w:p>
    <w:p w14:paraId="0C362C6D" w14:textId="77777777" w:rsidR="009205BE" w:rsidRDefault="00E03697">
      <w:pPr>
        <w:spacing w:after="0" w:line="360" w:lineRule="auto"/>
        <w:ind w:firstLine="709"/>
        <w:jc w:val="both"/>
      </w:pPr>
      <w:r>
        <w:t>СУБД: M</w:t>
      </w:r>
      <w:r>
        <w:t>icrosoft SQL Server (</w:t>
      </w:r>
      <w:proofErr w:type="spellStart"/>
      <w:r>
        <w:t>например</w:t>
      </w:r>
      <w:proofErr w:type="spellEnd"/>
      <w:r>
        <w:t>, SQL Server Express).</w:t>
      </w:r>
    </w:p>
    <w:p w14:paraId="15531616" w14:textId="77777777" w:rsidR="009205BE" w:rsidRDefault="00E03697">
      <w:pPr>
        <w:spacing w:after="0" w:line="360" w:lineRule="auto"/>
        <w:ind w:firstLine="709"/>
        <w:jc w:val="both"/>
      </w:pPr>
      <w:r>
        <w:t>Технология интерфейса: WPF.</w:t>
      </w:r>
    </w:p>
    <w:p w14:paraId="2F82FE38" w14:textId="77777777" w:rsidR="009205BE" w:rsidRDefault="00E03697">
      <w:pPr>
        <w:spacing w:after="0" w:line="360" w:lineRule="auto"/>
        <w:ind w:firstLine="709"/>
        <w:jc w:val="both"/>
      </w:pPr>
      <w:r>
        <w:t>Инструмент разработки: Microsoft Visual Studio 2022.</w:t>
      </w:r>
    </w:p>
    <w:p w14:paraId="4F5F74F9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Минимальные требования к ПК: процессор от 2 ГГц, ОЗУ от 4 ГБ, свободное место на диске от 500 МБ.</w:t>
      </w:r>
    </w:p>
    <w:p w14:paraId="1C174B00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2.6 Требования к интерфей</w:t>
      </w:r>
      <w:r w:rsidRPr="006C1A39">
        <w:rPr>
          <w:b/>
          <w:lang w:val="ru-RU"/>
        </w:rPr>
        <w:t>су</w:t>
      </w:r>
    </w:p>
    <w:p w14:paraId="44A510F9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Интерфейс должен быть русифицированным, интуитивно понятным, обеспечивать быстрый доступ к основным разделам (Книги, Читатели, Выдачи, </w:t>
      </w:r>
      <w:r w:rsidRPr="006C1A39">
        <w:rPr>
          <w:lang w:val="ru-RU"/>
        </w:rPr>
        <w:lastRenderedPageBreak/>
        <w:t>Отчёты, Пользователи, Настройки), а также поддерживать поиск и фильтрацию данных.</w:t>
      </w:r>
    </w:p>
    <w:p w14:paraId="0B88EF5C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2.7 Стадии и этапы разработки</w:t>
      </w:r>
    </w:p>
    <w:p w14:paraId="1F535A2A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Анализ</w:t>
      </w:r>
      <w:r w:rsidRPr="006C1A39">
        <w:rPr>
          <w:lang w:val="ru-RU"/>
        </w:rPr>
        <w:t xml:space="preserve"> требований и предметной области.</w:t>
      </w:r>
    </w:p>
    <w:p w14:paraId="5BB6CA8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Проектирование (база данных, архитектура, интерфейс).</w:t>
      </w:r>
    </w:p>
    <w:p w14:paraId="0E83C17C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Реализация программного модуля.</w:t>
      </w:r>
    </w:p>
    <w:p w14:paraId="6FA266DE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Тестирование и отладка.</w:t>
      </w:r>
    </w:p>
    <w:p w14:paraId="44515506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Подготовка программной документации и приложений.</w:t>
      </w:r>
    </w:p>
    <w:p w14:paraId="7F37A31D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3 ОПИСАНИЕ АЛГОРИТМОВ И ФУНКЦИОНИРОВАНИЯ ПРОГРАММЫ</w:t>
      </w:r>
    </w:p>
    <w:p w14:paraId="14798ADF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3.1 Общая а</w:t>
      </w:r>
      <w:r w:rsidRPr="006C1A39">
        <w:rPr>
          <w:b/>
          <w:lang w:val="ru-RU"/>
        </w:rPr>
        <w:t>рхитектура программного модуля</w:t>
      </w:r>
    </w:p>
    <w:p w14:paraId="15D13FE4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Разработанное приложение является настольным программным модулем на языке </w:t>
      </w:r>
      <w:r>
        <w:t>C</w:t>
      </w:r>
      <w:r w:rsidRPr="006C1A39">
        <w:rPr>
          <w:lang w:val="ru-RU"/>
        </w:rPr>
        <w:t xml:space="preserve"># для </w:t>
      </w:r>
      <w:r>
        <w:t>Windows</w:t>
      </w:r>
      <w:r w:rsidRPr="006C1A39">
        <w:rPr>
          <w:lang w:val="ru-RU"/>
        </w:rPr>
        <w:t xml:space="preserve">. Интерфейс реализован на </w:t>
      </w:r>
      <w:r>
        <w:t>WPF</w:t>
      </w:r>
      <w:r w:rsidRPr="006C1A39">
        <w:rPr>
          <w:lang w:val="ru-RU"/>
        </w:rPr>
        <w:t xml:space="preserve">, логика представления — по паттерну </w:t>
      </w:r>
      <w:r>
        <w:t>MVVM</w:t>
      </w:r>
      <w:r w:rsidRPr="006C1A39">
        <w:rPr>
          <w:lang w:val="ru-RU"/>
        </w:rPr>
        <w:t xml:space="preserve"> (</w:t>
      </w:r>
      <w:r>
        <w:t>Models</w:t>
      </w:r>
      <w:r w:rsidRPr="006C1A39">
        <w:rPr>
          <w:lang w:val="ru-RU"/>
        </w:rPr>
        <w:t>–</w:t>
      </w:r>
      <w:proofErr w:type="spellStart"/>
      <w:r>
        <w:t>ViewModels</w:t>
      </w:r>
      <w:proofErr w:type="spellEnd"/>
      <w:r w:rsidRPr="006C1A39">
        <w:rPr>
          <w:lang w:val="ru-RU"/>
        </w:rPr>
        <w:t>–</w:t>
      </w:r>
      <w:r>
        <w:t>Views</w:t>
      </w:r>
      <w:r w:rsidRPr="006C1A39">
        <w:rPr>
          <w:lang w:val="ru-RU"/>
        </w:rPr>
        <w:t xml:space="preserve">). Для работы с базой данных используется </w:t>
      </w:r>
      <w:r>
        <w:t>Entity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6 (</w:t>
      </w:r>
      <w:r>
        <w:t>ORM</w:t>
      </w:r>
      <w:r w:rsidRPr="006C1A39">
        <w:rPr>
          <w:lang w:val="ru-RU"/>
        </w:rPr>
        <w:t xml:space="preserve">), а СУБД — </w:t>
      </w:r>
      <w:r>
        <w:t>Microsoft</w:t>
      </w:r>
      <w:r w:rsidRPr="006C1A39">
        <w:rPr>
          <w:lang w:val="ru-RU"/>
        </w:rPr>
        <w:t xml:space="preserve"> </w:t>
      </w:r>
      <w:r>
        <w:t>SQL</w:t>
      </w:r>
      <w:r w:rsidRPr="006C1A39">
        <w:rPr>
          <w:lang w:val="ru-RU"/>
        </w:rPr>
        <w:t xml:space="preserve"> </w:t>
      </w:r>
      <w:r>
        <w:t>Server</w:t>
      </w:r>
      <w:r w:rsidRPr="006C1A39">
        <w:rPr>
          <w:lang w:val="ru-RU"/>
        </w:rPr>
        <w:t>.</w:t>
      </w:r>
    </w:p>
    <w:p w14:paraId="178CCE1F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Структурно выделяются компоненты: пользовательский интерфейс (</w:t>
      </w:r>
      <w:r>
        <w:t>Views</w:t>
      </w:r>
      <w:r w:rsidRPr="006C1A39">
        <w:rPr>
          <w:lang w:val="ru-RU"/>
        </w:rPr>
        <w:t>/окна и элементы управления); слой представления (</w:t>
      </w:r>
      <w:proofErr w:type="spellStart"/>
      <w:r>
        <w:t>ViewModels</w:t>
      </w:r>
      <w:proofErr w:type="spellEnd"/>
      <w:r w:rsidRPr="006C1A39">
        <w:rPr>
          <w:lang w:val="ru-RU"/>
        </w:rPr>
        <w:t>) с командами; слой данных (</w:t>
      </w:r>
      <w:r>
        <w:t>Models</w:t>
      </w:r>
      <w:r w:rsidRPr="006C1A39">
        <w:rPr>
          <w:lang w:val="ru-RU"/>
        </w:rPr>
        <w:t xml:space="preserve"> и </w:t>
      </w:r>
      <w:proofErr w:type="spellStart"/>
      <w:r>
        <w:t>DbContext</w:t>
      </w:r>
      <w:proofErr w:type="spellEnd"/>
      <w:r w:rsidRPr="006C1A39">
        <w:rPr>
          <w:lang w:val="ru-RU"/>
        </w:rPr>
        <w:t xml:space="preserve">) для доступа к </w:t>
      </w:r>
      <w:r w:rsidRPr="006C1A39">
        <w:rPr>
          <w:lang w:val="ru-RU"/>
        </w:rPr>
        <w:t>таблицам; вспомогательные модули (</w:t>
      </w:r>
      <w:r>
        <w:t>Helpers</w:t>
      </w:r>
      <w:r w:rsidRPr="006C1A39">
        <w:rPr>
          <w:lang w:val="ru-RU"/>
        </w:rPr>
        <w:t>/</w:t>
      </w:r>
      <w:r>
        <w:t>Services</w:t>
      </w:r>
      <w:r w:rsidRPr="006C1A39">
        <w:rPr>
          <w:lang w:val="ru-RU"/>
        </w:rPr>
        <w:t>) для авторизации, экспорта и настройки.</w:t>
      </w:r>
    </w:p>
    <w:p w14:paraId="0FCC28E5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3.2 Проектирование базы данных</w:t>
      </w:r>
    </w:p>
    <w:p w14:paraId="2649A46C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База данных предназначена для хранения информации о книгах, экземплярах, пользователях, ролях и операциях выдачи. Связи обеспечивают к</w:t>
      </w:r>
      <w:r w:rsidRPr="006C1A39">
        <w:rPr>
          <w:lang w:val="ru-RU"/>
        </w:rPr>
        <w:t>онтроль целостности: выдача привязана к конкретному экземпляру и пользователю, экземпляр — к книге.</w:t>
      </w:r>
    </w:p>
    <w:p w14:paraId="723584CB" w14:textId="77777777" w:rsidR="009205BE" w:rsidRDefault="00E03697">
      <w:pPr>
        <w:spacing w:before="120" w:after="60" w:line="360" w:lineRule="auto"/>
      </w:pPr>
      <w:r>
        <w:rPr>
          <w:b/>
        </w:rPr>
        <w:t xml:space="preserve">3.3 </w:t>
      </w:r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таблиц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базы</w:t>
      </w:r>
      <w:proofErr w:type="spellEnd"/>
      <w:r>
        <w:rPr>
          <w:b/>
        </w:rPr>
        <w:t xml:space="preserve"> данных</w:t>
      </w:r>
    </w:p>
    <w:p w14:paraId="0A345D7B" w14:textId="77777777" w:rsidR="009205BE" w:rsidRDefault="00E03697">
      <w:pPr>
        <w:spacing w:after="0" w:line="360" w:lineRule="auto"/>
        <w:ind w:firstLine="709"/>
        <w:jc w:val="both"/>
      </w:pPr>
      <w:r>
        <w:lastRenderedPageBreak/>
        <w:t>Таблица Books (Книги): Id, Title, Author, Publisher, Year, CopiesCount.</w:t>
      </w:r>
    </w:p>
    <w:p w14:paraId="15F2E35F" w14:textId="77777777" w:rsidR="009205BE" w:rsidRDefault="00E03697">
      <w:pPr>
        <w:spacing w:after="0" w:line="360" w:lineRule="auto"/>
        <w:ind w:firstLine="709"/>
        <w:jc w:val="both"/>
      </w:pPr>
      <w:r>
        <w:t>Таблица BookCopies (Экземпляры): Id, BookId, Status</w:t>
      </w:r>
      <w:r>
        <w:t>, Location.</w:t>
      </w:r>
    </w:p>
    <w:p w14:paraId="22096305" w14:textId="77777777" w:rsidR="009205BE" w:rsidRDefault="00E03697">
      <w:pPr>
        <w:spacing w:after="0" w:line="360" w:lineRule="auto"/>
        <w:ind w:firstLine="709"/>
        <w:jc w:val="both"/>
      </w:pPr>
      <w:r>
        <w:t>Таблица Users (Пользователи): Id, FullName, Phone, Email, Login, Password, RoleId.</w:t>
      </w:r>
    </w:p>
    <w:p w14:paraId="5D28706F" w14:textId="77777777" w:rsidR="009205BE" w:rsidRDefault="00E03697">
      <w:pPr>
        <w:spacing w:after="0" w:line="360" w:lineRule="auto"/>
        <w:ind w:firstLine="709"/>
        <w:jc w:val="both"/>
      </w:pPr>
      <w:r>
        <w:t>Таблица Roles (Роли): Id, Name.</w:t>
      </w:r>
    </w:p>
    <w:p w14:paraId="736E464F" w14:textId="77777777" w:rsidR="009205BE" w:rsidRDefault="00E03697">
      <w:pPr>
        <w:spacing w:after="0" w:line="360" w:lineRule="auto"/>
        <w:ind w:firstLine="709"/>
        <w:jc w:val="both"/>
      </w:pPr>
      <w:r>
        <w:t>Таблица Loans (Выдачи): Id, BookCopyId, UserId, IssueDate, ReturnDate.</w:t>
      </w:r>
    </w:p>
    <w:p w14:paraId="688C4BCB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3.4 Алгоритм авторизации и разграничение доступа</w:t>
      </w:r>
    </w:p>
    <w:p w14:paraId="694497C4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При </w:t>
      </w:r>
      <w:r w:rsidRPr="006C1A39">
        <w:rPr>
          <w:lang w:val="ru-RU"/>
        </w:rPr>
        <w:t xml:space="preserve">запуске приложения пользователю отображается окно входа. Пользователь вводит логин и пароль, после чего выполняется поиск записи в таблице </w:t>
      </w:r>
      <w:r>
        <w:t>Users</w:t>
      </w:r>
      <w:r w:rsidRPr="006C1A39">
        <w:rPr>
          <w:lang w:val="ru-RU"/>
        </w:rPr>
        <w:t>. При успешной проверке создаётся сеанс (</w:t>
      </w:r>
      <w:r>
        <w:t>Session</w:t>
      </w:r>
      <w:r w:rsidRPr="006C1A39">
        <w:rPr>
          <w:lang w:val="ru-RU"/>
        </w:rPr>
        <w:t>.</w:t>
      </w:r>
      <w:proofErr w:type="spellStart"/>
      <w:r>
        <w:t>CurrentUser</w:t>
      </w:r>
      <w:proofErr w:type="spellEnd"/>
      <w:r w:rsidRPr="006C1A39">
        <w:rPr>
          <w:lang w:val="ru-RU"/>
        </w:rPr>
        <w:t>), в котором хранится информация о текущем пользоват</w:t>
      </w:r>
      <w:r w:rsidRPr="006C1A39">
        <w:rPr>
          <w:lang w:val="ru-RU"/>
        </w:rPr>
        <w:t>еле и его роли.</w:t>
      </w:r>
    </w:p>
    <w:p w14:paraId="077F1F0F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Доступ к отдельным разделам интерфейса ограничивается ролью: функции управления пользователями доступны администратору, а операции выдачи/возврата и работа с каталогом — библиотекарю. Такой подход снижает риск некорректных действий и соотве</w:t>
      </w:r>
      <w:r w:rsidRPr="006C1A39">
        <w:rPr>
          <w:lang w:val="ru-RU"/>
        </w:rPr>
        <w:t>тствует требованиям надёжности.</w:t>
      </w:r>
    </w:p>
    <w:p w14:paraId="32D748A8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3.5 Алгоритм учёта книг и экземпляров</w:t>
      </w:r>
    </w:p>
    <w:p w14:paraId="080B3671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Добавление книги выполняется через форму «Книги»: пользователь вводит основные сведения (название, автор, издательство, год) и количество экземпляров. После сохранения создаётся запись в</w:t>
      </w:r>
      <w:r w:rsidRPr="006C1A39">
        <w:rPr>
          <w:lang w:val="ru-RU"/>
        </w:rPr>
        <w:t xml:space="preserve"> таблице </w:t>
      </w:r>
      <w:r>
        <w:t>Books</w:t>
      </w:r>
      <w:r w:rsidRPr="006C1A39">
        <w:rPr>
          <w:lang w:val="ru-RU"/>
        </w:rPr>
        <w:t xml:space="preserve"> и необходимое число записей в </w:t>
      </w:r>
      <w:proofErr w:type="spellStart"/>
      <w:r>
        <w:t>BookCopies</w:t>
      </w:r>
      <w:proofErr w:type="spellEnd"/>
      <w:r w:rsidRPr="006C1A39">
        <w:rPr>
          <w:lang w:val="ru-RU"/>
        </w:rPr>
        <w:t xml:space="preserve"> со статусом «</w:t>
      </w:r>
      <w:r>
        <w:t>Available</w:t>
      </w:r>
      <w:r w:rsidRPr="006C1A39">
        <w:rPr>
          <w:lang w:val="ru-RU"/>
        </w:rPr>
        <w:t>» (в наличии).</w:t>
      </w:r>
    </w:p>
    <w:p w14:paraId="3134459F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При редактировании книги допускается изменение атрибутов и корректировка количества экземпляров. Удаление книги возможно при отсутствии связанных выдач (</w:t>
      </w:r>
      <w:r>
        <w:t>Loans</w:t>
      </w:r>
      <w:r w:rsidRPr="006C1A39">
        <w:rPr>
          <w:lang w:val="ru-RU"/>
        </w:rPr>
        <w:t xml:space="preserve">) по </w:t>
      </w:r>
      <w:r w:rsidRPr="006C1A39">
        <w:rPr>
          <w:lang w:val="ru-RU"/>
        </w:rPr>
        <w:t>её экземплярам.</w:t>
      </w:r>
    </w:p>
    <w:p w14:paraId="3D5FC3EC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3.6 Алгоритм выдачи и возврата книг</w:t>
      </w:r>
    </w:p>
    <w:p w14:paraId="1DEC0270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Выдача книги выполняется после выбора читателя и книги. Система находит первый доступный экземпляр книги (</w:t>
      </w:r>
      <w:proofErr w:type="spellStart"/>
      <w:r>
        <w:t>BookCopies</w:t>
      </w:r>
      <w:proofErr w:type="spellEnd"/>
      <w:r w:rsidRPr="006C1A39">
        <w:rPr>
          <w:lang w:val="ru-RU"/>
        </w:rPr>
        <w:t>.</w:t>
      </w:r>
      <w:r>
        <w:t>Status</w:t>
      </w:r>
      <w:r w:rsidRPr="006C1A39">
        <w:rPr>
          <w:lang w:val="ru-RU"/>
        </w:rPr>
        <w:t xml:space="preserve"> = «</w:t>
      </w:r>
      <w:r>
        <w:t>Available</w:t>
      </w:r>
      <w:r w:rsidRPr="006C1A39">
        <w:rPr>
          <w:lang w:val="ru-RU"/>
        </w:rPr>
        <w:t xml:space="preserve">»). </w:t>
      </w:r>
      <w:r w:rsidRPr="006C1A39">
        <w:rPr>
          <w:lang w:val="ru-RU"/>
        </w:rPr>
        <w:lastRenderedPageBreak/>
        <w:t>Если доступный экземпляр отсутствует, выдача блокируется и вывод</w:t>
      </w:r>
      <w:r w:rsidRPr="006C1A39">
        <w:rPr>
          <w:lang w:val="ru-RU"/>
        </w:rPr>
        <w:t>ится сообщение.</w:t>
      </w:r>
    </w:p>
    <w:p w14:paraId="02264407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При успешной выдаче создаётся запись в таблице </w:t>
      </w:r>
      <w:r>
        <w:t>Loans</w:t>
      </w:r>
      <w:r w:rsidRPr="006C1A39">
        <w:rPr>
          <w:lang w:val="ru-RU"/>
        </w:rPr>
        <w:t xml:space="preserve"> (</w:t>
      </w:r>
      <w:proofErr w:type="spellStart"/>
      <w:r>
        <w:t>IssueDate</w:t>
      </w:r>
      <w:proofErr w:type="spellEnd"/>
      <w:r w:rsidRPr="006C1A39">
        <w:rPr>
          <w:lang w:val="ru-RU"/>
        </w:rPr>
        <w:t xml:space="preserve"> = текущее время, </w:t>
      </w:r>
      <w:proofErr w:type="spellStart"/>
      <w:r>
        <w:t>ReturnDate</w:t>
      </w:r>
      <w:proofErr w:type="spellEnd"/>
      <w:r w:rsidRPr="006C1A39">
        <w:rPr>
          <w:lang w:val="ru-RU"/>
        </w:rPr>
        <w:t xml:space="preserve"> = </w:t>
      </w:r>
      <w:r>
        <w:t>NULL</w:t>
      </w:r>
      <w:r w:rsidRPr="006C1A39">
        <w:rPr>
          <w:lang w:val="ru-RU"/>
        </w:rPr>
        <w:t>), а у экземпляра изменяется статус на «</w:t>
      </w:r>
      <w:r>
        <w:t>Issued</w:t>
      </w:r>
      <w:r w:rsidRPr="006C1A39">
        <w:rPr>
          <w:lang w:val="ru-RU"/>
        </w:rPr>
        <w:t>».</w:t>
      </w:r>
    </w:p>
    <w:p w14:paraId="110C830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Возврат выполняется по выбранной записи выдачи. Если возврат уже выполнен (</w:t>
      </w:r>
      <w:proofErr w:type="spellStart"/>
      <w:r>
        <w:t>ReturnDate</w:t>
      </w:r>
      <w:proofErr w:type="spellEnd"/>
      <w:r w:rsidRPr="006C1A39">
        <w:rPr>
          <w:lang w:val="ru-RU"/>
        </w:rPr>
        <w:t xml:space="preserve"> заполне</w:t>
      </w:r>
      <w:r w:rsidRPr="006C1A39">
        <w:rPr>
          <w:lang w:val="ru-RU"/>
        </w:rPr>
        <w:t xml:space="preserve">но), система сообщает об этом. При возврате устанавливается </w:t>
      </w:r>
      <w:proofErr w:type="spellStart"/>
      <w:r>
        <w:t>ReturnDate</w:t>
      </w:r>
      <w:proofErr w:type="spellEnd"/>
      <w:r w:rsidRPr="006C1A39">
        <w:rPr>
          <w:lang w:val="ru-RU"/>
        </w:rPr>
        <w:t xml:space="preserve"> = текущее время и у экземпляра меняется статус на «</w:t>
      </w:r>
      <w:r>
        <w:t>Available</w:t>
      </w:r>
      <w:r w:rsidRPr="006C1A39">
        <w:rPr>
          <w:lang w:val="ru-RU"/>
        </w:rPr>
        <w:t>».</w:t>
      </w:r>
    </w:p>
    <w:p w14:paraId="280A9BA1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3.7 Алгоритм формирования отчётов и экспорта</w:t>
      </w:r>
    </w:p>
    <w:p w14:paraId="3A0126F0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Раздел «Отчёты» формирует сводные показатели: количество книг и экземпляров, </w:t>
      </w:r>
      <w:r w:rsidRPr="006C1A39">
        <w:rPr>
          <w:lang w:val="ru-RU"/>
        </w:rPr>
        <w:t>число активных выдач, число просроченных выдач, число читателей и др. Просрочка определяется как активная выдача (</w:t>
      </w:r>
      <w:proofErr w:type="spellStart"/>
      <w:r>
        <w:t>ReturnDate</w:t>
      </w:r>
      <w:proofErr w:type="spellEnd"/>
      <w:r w:rsidRPr="006C1A39">
        <w:rPr>
          <w:lang w:val="ru-RU"/>
        </w:rPr>
        <w:t xml:space="preserve"> = </w:t>
      </w:r>
      <w:r>
        <w:t>NULL</w:t>
      </w:r>
      <w:r w:rsidRPr="006C1A39">
        <w:rPr>
          <w:lang w:val="ru-RU"/>
        </w:rPr>
        <w:t xml:space="preserve">), у которой </w:t>
      </w:r>
      <w:proofErr w:type="spellStart"/>
      <w:r>
        <w:t>IssueDate</w:t>
      </w:r>
      <w:proofErr w:type="spellEnd"/>
      <w:r w:rsidRPr="006C1A39">
        <w:rPr>
          <w:lang w:val="ru-RU"/>
        </w:rPr>
        <w:t xml:space="preserve"> меньше текущей даты минус заданный срок (например, 14 дней).</w:t>
      </w:r>
    </w:p>
    <w:p w14:paraId="593F888C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Также формируются таблицы: список просроч</w:t>
      </w:r>
      <w:r w:rsidRPr="006C1A39">
        <w:rPr>
          <w:lang w:val="ru-RU"/>
        </w:rPr>
        <w:t>енных выдач (книга, читатель, дата выдачи, количество дней просрочки) и топ‑10 наиболее востребованных книг (по числу выдач).</w:t>
      </w:r>
    </w:p>
    <w:p w14:paraId="7566480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Отчёт может быть экспортирован в </w:t>
      </w:r>
      <w:r>
        <w:t>CSV</w:t>
      </w:r>
      <w:r w:rsidRPr="006C1A39">
        <w:rPr>
          <w:lang w:val="ru-RU"/>
        </w:rPr>
        <w:t>‑файл для последующей обработки в табличных редакторах.</w:t>
      </w:r>
    </w:p>
    <w:p w14:paraId="6FE57D2B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Выводы по третьему разделу</w:t>
      </w:r>
    </w:p>
    <w:p w14:paraId="51FFD1FB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 данном ра</w:t>
      </w:r>
      <w:r w:rsidRPr="006C1A39">
        <w:rPr>
          <w:lang w:val="ru-RU"/>
        </w:rPr>
        <w:t xml:space="preserve">зделе описаны архитектура приложения, структура базы данных и ключевые алгоритмы: авторизация, учёт книг и экземпляров, оформление выдачи/возврата и формирование отчётности. Реализация на </w:t>
      </w:r>
      <w:r>
        <w:t>WPF</w:t>
      </w:r>
      <w:r w:rsidRPr="006C1A39">
        <w:rPr>
          <w:lang w:val="ru-RU"/>
        </w:rPr>
        <w:t xml:space="preserve"> с применением </w:t>
      </w:r>
      <w:r>
        <w:t>MVVM</w:t>
      </w:r>
      <w:r w:rsidRPr="006C1A39">
        <w:rPr>
          <w:lang w:val="ru-RU"/>
        </w:rPr>
        <w:t xml:space="preserve"> и </w:t>
      </w:r>
      <w:r>
        <w:t>Entity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обеспечивает удобство сопр</w:t>
      </w:r>
      <w:r w:rsidRPr="006C1A39">
        <w:rPr>
          <w:lang w:val="ru-RU"/>
        </w:rPr>
        <w:t>овождения и расширения системы.</w:t>
      </w:r>
    </w:p>
    <w:p w14:paraId="5E2771A8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4 ТЕСТИРОВАНИЕ ПРОГРАММНОГО МОДУЛЯ</w:t>
      </w:r>
    </w:p>
    <w:p w14:paraId="2A403451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lastRenderedPageBreak/>
        <w:t>4.1 Цели и методы тестирования</w:t>
      </w:r>
    </w:p>
    <w:p w14:paraId="7C23CBAF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Цель тестирования — подтвердить корректность работы функций программного модуля и соответствие требованиям технического задания. Использовалось </w:t>
      </w:r>
      <w:r w:rsidRPr="006C1A39">
        <w:rPr>
          <w:lang w:val="ru-RU"/>
        </w:rPr>
        <w:t>функциональное тестирование (проверка пользовательских сценариев), а также проверка граничных условий (отсутствие доступных экземпляров, неверные учётные данные и др.).</w:t>
      </w:r>
    </w:p>
    <w:p w14:paraId="0449E4A0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4.2 Подготовка тестовых данных</w:t>
      </w:r>
    </w:p>
    <w:p w14:paraId="21D47EE8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Для тестирования в базу данных были внесены тестовые кни</w:t>
      </w:r>
      <w:r w:rsidRPr="006C1A39">
        <w:rPr>
          <w:lang w:val="ru-RU"/>
        </w:rPr>
        <w:t>ги (с разным числом экземпляров), пользователи с ролями «Администратор», «Библиотекарь», «Читатель», а также выполнены пробные операции выдачи и возврата.</w:t>
      </w:r>
    </w:p>
    <w:p w14:paraId="70154745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4.3 Примеры тестовых сценариев</w:t>
      </w:r>
    </w:p>
    <w:p w14:paraId="7B5C1CB9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Добавление книги: ввод корректных данных → книга появляется в списке, </w:t>
      </w:r>
      <w:r w:rsidRPr="006C1A39">
        <w:rPr>
          <w:lang w:val="ru-RU"/>
        </w:rPr>
        <w:t>создаются экземпляры со статусом «</w:t>
      </w:r>
      <w:r>
        <w:t>Available</w:t>
      </w:r>
      <w:r w:rsidRPr="006C1A39">
        <w:rPr>
          <w:lang w:val="ru-RU"/>
        </w:rPr>
        <w:t>».</w:t>
      </w:r>
    </w:p>
    <w:p w14:paraId="17C6CC63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Выдача книги: при наличии доступного экземпляра → создаётся запись </w:t>
      </w:r>
      <w:r>
        <w:t>Loans</w:t>
      </w:r>
      <w:r w:rsidRPr="006C1A39">
        <w:rPr>
          <w:lang w:val="ru-RU"/>
        </w:rPr>
        <w:t>, статус экземпляра меняется на «</w:t>
      </w:r>
      <w:r>
        <w:t>Issued</w:t>
      </w:r>
      <w:r w:rsidRPr="006C1A39">
        <w:rPr>
          <w:lang w:val="ru-RU"/>
        </w:rPr>
        <w:t>».</w:t>
      </w:r>
    </w:p>
    <w:p w14:paraId="409BAA16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Выдача при отсутствии экземпляров: система выводит сообщение «Нет доступных экземпляров» и не со</w:t>
      </w:r>
      <w:r w:rsidRPr="006C1A39">
        <w:rPr>
          <w:lang w:val="ru-RU"/>
        </w:rPr>
        <w:t>здаёт выдачу.</w:t>
      </w:r>
    </w:p>
    <w:p w14:paraId="2ED8E9B5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Возврат: для активной выдачи → устанавливается </w:t>
      </w:r>
      <w:proofErr w:type="spellStart"/>
      <w:r>
        <w:t>ReturnDate</w:t>
      </w:r>
      <w:proofErr w:type="spellEnd"/>
      <w:r w:rsidRPr="006C1A39">
        <w:rPr>
          <w:lang w:val="ru-RU"/>
        </w:rPr>
        <w:t>, статус экземпляра становится «</w:t>
      </w:r>
      <w:r>
        <w:t>Available</w:t>
      </w:r>
      <w:r w:rsidRPr="006C1A39">
        <w:rPr>
          <w:lang w:val="ru-RU"/>
        </w:rPr>
        <w:t>».</w:t>
      </w:r>
    </w:p>
    <w:p w14:paraId="528A84D1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Отчёт «Просрочки»: при </w:t>
      </w:r>
      <w:proofErr w:type="spellStart"/>
      <w:r>
        <w:t>IssueDate</w:t>
      </w:r>
      <w:proofErr w:type="spellEnd"/>
      <w:r w:rsidRPr="006C1A39">
        <w:rPr>
          <w:lang w:val="ru-RU"/>
        </w:rPr>
        <w:t xml:space="preserve"> старше 14 дней и </w:t>
      </w:r>
      <w:proofErr w:type="spellStart"/>
      <w:r>
        <w:t>ReturnDate</w:t>
      </w:r>
      <w:proofErr w:type="spellEnd"/>
      <w:r w:rsidRPr="006C1A39">
        <w:rPr>
          <w:lang w:val="ru-RU"/>
        </w:rPr>
        <w:t xml:space="preserve"> = </w:t>
      </w:r>
      <w:r>
        <w:t>NULL</w:t>
      </w:r>
      <w:r w:rsidRPr="006C1A39">
        <w:rPr>
          <w:lang w:val="ru-RU"/>
        </w:rPr>
        <w:t xml:space="preserve"> → запись отображается в списке просрочек.</w:t>
      </w:r>
    </w:p>
    <w:p w14:paraId="27162B61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Экспорт отчёта: после выбора фа</w:t>
      </w:r>
      <w:r w:rsidRPr="006C1A39">
        <w:rPr>
          <w:lang w:val="ru-RU"/>
        </w:rPr>
        <w:t xml:space="preserve">йла → создаётся </w:t>
      </w:r>
      <w:r>
        <w:t>CSV</w:t>
      </w:r>
      <w:r w:rsidRPr="006C1A39">
        <w:rPr>
          <w:lang w:val="ru-RU"/>
        </w:rPr>
        <w:t>‑файл с данными отчёта.</w:t>
      </w:r>
    </w:p>
    <w:p w14:paraId="188AFFD5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4.4 Результаты тестирования</w:t>
      </w:r>
    </w:p>
    <w:p w14:paraId="27854ED2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По результатам тестирования установлено, что основные функции работают корректно: операции с каталогом и пользователями выполняются без </w:t>
      </w:r>
      <w:r w:rsidRPr="006C1A39">
        <w:rPr>
          <w:lang w:val="ru-RU"/>
        </w:rPr>
        <w:lastRenderedPageBreak/>
        <w:t>ошибок, выдача и возврат изменяют состояния данны</w:t>
      </w:r>
      <w:r w:rsidRPr="006C1A39">
        <w:rPr>
          <w:lang w:val="ru-RU"/>
        </w:rPr>
        <w:t>х в базе, отчёты формируются корректно. Критических ошибок, приводящих к потере данных или невозможности продолжения работы, не выявлено.</w:t>
      </w:r>
    </w:p>
    <w:p w14:paraId="402D89DB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5 РУКОВОДСТВО ПОЛЬЗОВАТЕЛЯ</w:t>
      </w:r>
    </w:p>
    <w:p w14:paraId="2E0E7FE9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5.1 Требования к рабочему месту</w:t>
      </w:r>
    </w:p>
    <w:p w14:paraId="7D4DCFF4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Для работы программы требуется ПК под управлением </w:t>
      </w:r>
      <w:r>
        <w:t>Windows</w:t>
      </w:r>
      <w:r w:rsidRPr="006C1A39">
        <w:rPr>
          <w:lang w:val="ru-RU"/>
        </w:rPr>
        <w:t xml:space="preserve"> 1</w:t>
      </w:r>
      <w:r w:rsidRPr="006C1A39">
        <w:rPr>
          <w:lang w:val="ru-RU"/>
        </w:rPr>
        <w:t>0/11, установленный .</w:t>
      </w:r>
      <w:r>
        <w:t>NET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4.8 и </w:t>
      </w:r>
      <w:r>
        <w:t>Microsoft</w:t>
      </w:r>
      <w:r w:rsidRPr="006C1A39">
        <w:rPr>
          <w:lang w:val="ru-RU"/>
        </w:rPr>
        <w:t xml:space="preserve"> </w:t>
      </w:r>
      <w:r>
        <w:t>SQL</w:t>
      </w:r>
      <w:r w:rsidRPr="006C1A39">
        <w:rPr>
          <w:lang w:val="ru-RU"/>
        </w:rPr>
        <w:t xml:space="preserve"> </w:t>
      </w:r>
      <w:r>
        <w:t>Server</w:t>
      </w:r>
      <w:r w:rsidRPr="006C1A39">
        <w:rPr>
          <w:lang w:val="ru-RU"/>
        </w:rPr>
        <w:t xml:space="preserve"> с созданной базой данных </w:t>
      </w:r>
      <w:proofErr w:type="spellStart"/>
      <w:r>
        <w:t>LibraryDB</w:t>
      </w:r>
      <w:proofErr w:type="spellEnd"/>
      <w:r w:rsidRPr="006C1A39">
        <w:rPr>
          <w:lang w:val="ru-RU"/>
        </w:rPr>
        <w:t xml:space="preserve">. Для корректного подключения должна быть настроена строка соединения в файле </w:t>
      </w:r>
      <w:r>
        <w:t>App</w:t>
      </w:r>
      <w:r w:rsidRPr="006C1A39">
        <w:rPr>
          <w:lang w:val="ru-RU"/>
        </w:rPr>
        <w:t>.</w:t>
      </w:r>
      <w:r>
        <w:t>config</w:t>
      </w:r>
      <w:r w:rsidRPr="006C1A39">
        <w:rPr>
          <w:lang w:val="ru-RU"/>
        </w:rPr>
        <w:t>.</w:t>
      </w:r>
    </w:p>
    <w:p w14:paraId="2D2FBA54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5.2 Запуск программы и вход</w:t>
      </w:r>
    </w:p>
    <w:p w14:paraId="1B0BF791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Запустите приложение (файл </w:t>
      </w:r>
      <w:proofErr w:type="spellStart"/>
      <w:r>
        <w:t>LibraryApp</w:t>
      </w:r>
      <w:proofErr w:type="spellEnd"/>
      <w:r w:rsidRPr="006C1A39">
        <w:rPr>
          <w:lang w:val="ru-RU"/>
        </w:rPr>
        <w:t>.</w:t>
      </w:r>
      <w:r>
        <w:t>exe</w:t>
      </w:r>
      <w:r w:rsidRPr="006C1A39">
        <w:rPr>
          <w:lang w:val="ru-RU"/>
        </w:rPr>
        <w:t>)</w:t>
      </w:r>
      <w:r w:rsidRPr="006C1A39">
        <w:rPr>
          <w:lang w:val="ru-RU"/>
        </w:rPr>
        <w:t>.</w:t>
      </w:r>
    </w:p>
    <w:p w14:paraId="3525415B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 окне входа введите логин и пароль пользователя.</w:t>
      </w:r>
    </w:p>
    <w:p w14:paraId="71490511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При успешной авторизации откроется главное окно. Если данные введены неверно или отсутствует подключение к базе, будет показано сообщение об ошибке.</w:t>
      </w:r>
    </w:p>
    <w:p w14:paraId="1954422F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5.3 Работа с каталогом книг</w:t>
      </w:r>
    </w:p>
    <w:p w14:paraId="507BB2DB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Откройте раздел «Книги». В </w:t>
      </w:r>
      <w:r w:rsidRPr="006C1A39">
        <w:rPr>
          <w:lang w:val="ru-RU"/>
        </w:rPr>
        <w:t>списке отображаются записи каталога.</w:t>
      </w:r>
    </w:p>
    <w:p w14:paraId="348954B9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Для добавления нажмите «Добавить», заполните поля и сохраните. При указании количества экземпляров система создаст соответствующее число записей экземпляров.</w:t>
      </w:r>
    </w:p>
    <w:p w14:paraId="13841CE5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Для редактирования выберите книгу и нажмите «Изменить». Для у</w:t>
      </w:r>
      <w:r w:rsidRPr="006C1A39">
        <w:rPr>
          <w:lang w:val="ru-RU"/>
        </w:rPr>
        <w:t>даления убедитесь, что по книге нет активных выдач.</w:t>
      </w:r>
    </w:p>
    <w:p w14:paraId="4E552EF1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5.4 Учёт читателей и пользователей</w:t>
      </w:r>
    </w:p>
    <w:p w14:paraId="34F6C4C5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Раздел «Читатели» позволяет добавлять и редактировать пользователей‑читателей. Раздел «Пользователи» (доступен администратору) </w:t>
      </w:r>
      <w:r w:rsidRPr="006C1A39">
        <w:rPr>
          <w:lang w:val="ru-RU"/>
        </w:rPr>
        <w:lastRenderedPageBreak/>
        <w:t xml:space="preserve">предназначен для управления </w:t>
      </w:r>
      <w:r w:rsidRPr="006C1A39">
        <w:rPr>
          <w:lang w:val="ru-RU"/>
        </w:rPr>
        <w:t>учётными записями персонала и назначением ролей.</w:t>
      </w:r>
    </w:p>
    <w:p w14:paraId="79E77EA6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5.5 Выдача и возврат книг</w:t>
      </w:r>
    </w:p>
    <w:p w14:paraId="40F29247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Перейдите в раздел «Выдачи».</w:t>
      </w:r>
    </w:p>
    <w:p w14:paraId="34E27DE4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Для выдачи выберите читателя и книгу, затем нажмите «Выдать». При отсутствии доступных экземпляров выдача невозможна.</w:t>
      </w:r>
    </w:p>
    <w:p w14:paraId="70047455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Для возврата выберите запись выдач</w:t>
      </w:r>
      <w:r w:rsidRPr="006C1A39">
        <w:rPr>
          <w:lang w:val="ru-RU"/>
        </w:rPr>
        <w:t>и и нажмите «Вернуть». После возврата экземпляр становится доступным.</w:t>
      </w:r>
    </w:p>
    <w:p w14:paraId="75EFDF48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5.6 Отчёты и экспорт</w:t>
      </w:r>
    </w:p>
    <w:p w14:paraId="0E55B77C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В разделе «Отчёты» нажмите «Обновить», чтобы сформировать актуальные показатели. Для сохранения отчёта в файл используйте кнопку «Экспорт в </w:t>
      </w:r>
      <w:r>
        <w:t>CSV</w:t>
      </w:r>
      <w:r w:rsidRPr="006C1A39">
        <w:rPr>
          <w:lang w:val="ru-RU"/>
        </w:rPr>
        <w:t>» и укажите место сохр</w:t>
      </w:r>
      <w:r w:rsidRPr="006C1A39">
        <w:rPr>
          <w:lang w:val="ru-RU"/>
        </w:rPr>
        <w:t>анения.</w:t>
      </w:r>
    </w:p>
    <w:p w14:paraId="096CB9EF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ЗАКЛЮЧЕНИЕ</w:t>
      </w:r>
    </w:p>
    <w:p w14:paraId="2B25CDE8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>В ходе выполнения курсового проекта был разработан программный модуль для учёта книг в библиотеке. В рамках работы выполнен анализ предметной области, сформированы требования и разработано техническое задание по ГОСТ 19.201–78.</w:t>
      </w:r>
    </w:p>
    <w:p w14:paraId="64590D14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Реализовано настольное приложение на языке </w:t>
      </w:r>
      <w:r>
        <w:t>C</w:t>
      </w:r>
      <w:r w:rsidRPr="006C1A39">
        <w:rPr>
          <w:lang w:val="ru-RU"/>
        </w:rPr>
        <w:t># (.</w:t>
      </w:r>
      <w:r>
        <w:t>NET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4.8) с интерфейсом </w:t>
      </w:r>
      <w:r>
        <w:t>WPF</w:t>
      </w:r>
      <w:r w:rsidRPr="006C1A39">
        <w:rPr>
          <w:lang w:val="ru-RU"/>
        </w:rPr>
        <w:t xml:space="preserve"> и архитектурой </w:t>
      </w:r>
      <w:r>
        <w:t>MVVM</w:t>
      </w:r>
      <w:r w:rsidRPr="006C1A39">
        <w:rPr>
          <w:lang w:val="ru-RU"/>
        </w:rPr>
        <w:t xml:space="preserve">. Доступ к данным организован через </w:t>
      </w:r>
      <w:r>
        <w:t>Entity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6 и базу данных </w:t>
      </w:r>
      <w:r>
        <w:t>Microsoft</w:t>
      </w:r>
      <w:r w:rsidRPr="006C1A39">
        <w:rPr>
          <w:lang w:val="ru-RU"/>
        </w:rPr>
        <w:t xml:space="preserve"> </w:t>
      </w:r>
      <w:r>
        <w:t>SQL</w:t>
      </w:r>
      <w:r w:rsidRPr="006C1A39">
        <w:rPr>
          <w:lang w:val="ru-RU"/>
        </w:rPr>
        <w:t xml:space="preserve"> </w:t>
      </w:r>
      <w:r>
        <w:t>Server</w:t>
      </w:r>
      <w:r w:rsidRPr="006C1A39">
        <w:rPr>
          <w:lang w:val="ru-RU"/>
        </w:rPr>
        <w:t>. Программа обеспечивает ведение каталога книг и экземпляров, у</w:t>
      </w:r>
      <w:r w:rsidRPr="006C1A39">
        <w:rPr>
          <w:lang w:val="ru-RU"/>
        </w:rPr>
        <w:t>чёт пользователей и ролей, регистрацию выдач и возвратов, выявление просрочек и формирование отчётности с возможностью экспорта.</w:t>
      </w:r>
    </w:p>
    <w:p w14:paraId="4757A343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Проведённое функциональное тестирование подтвердило корректность реализации основных сценариев работы и устойчивость программы </w:t>
      </w:r>
      <w:r w:rsidRPr="006C1A39">
        <w:rPr>
          <w:lang w:val="ru-RU"/>
        </w:rPr>
        <w:t>при типовых условиях эксплуатации.</w:t>
      </w:r>
    </w:p>
    <w:p w14:paraId="081F29DE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lastRenderedPageBreak/>
        <w:t xml:space="preserve">Разработанный модуль может быть использован в небольших библиотеках. В дальнейшем возможны расширения: внедрение штрихкодирования, печать читательских формуляров, экспорт в </w:t>
      </w:r>
      <w:r>
        <w:t>PDF</w:t>
      </w:r>
      <w:r w:rsidRPr="006C1A39">
        <w:rPr>
          <w:lang w:val="ru-RU"/>
        </w:rPr>
        <w:t>/</w:t>
      </w:r>
      <w:r>
        <w:t>Excel</w:t>
      </w:r>
      <w:r w:rsidRPr="006C1A39">
        <w:rPr>
          <w:lang w:val="ru-RU"/>
        </w:rPr>
        <w:t>, интеграция с внешними каталогами и ре</w:t>
      </w:r>
      <w:r w:rsidRPr="006C1A39">
        <w:rPr>
          <w:lang w:val="ru-RU"/>
        </w:rPr>
        <w:t>ализация многопользовательского режима.</w:t>
      </w:r>
    </w:p>
    <w:p w14:paraId="2E95EC09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t>СПИСОК ЛИТЕРАТУРЫ</w:t>
      </w:r>
    </w:p>
    <w:p w14:paraId="488CEC90" w14:textId="77777777" w:rsidR="009205BE" w:rsidRPr="006C1A39" w:rsidRDefault="00E03697">
      <w:pPr>
        <w:spacing w:after="0" w:line="360" w:lineRule="auto"/>
        <w:jc w:val="both"/>
        <w:rPr>
          <w:lang w:val="ru-RU"/>
        </w:rPr>
      </w:pPr>
      <w:r w:rsidRPr="006C1A39">
        <w:rPr>
          <w:lang w:val="ru-RU"/>
        </w:rPr>
        <w:t>1. Алексанян А. А. Программирование на платформе .</w:t>
      </w:r>
      <w:r>
        <w:t>NET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4.8 с использованием </w:t>
      </w:r>
      <w:r>
        <w:t>C</w:t>
      </w:r>
      <w:r w:rsidRPr="006C1A39">
        <w:rPr>
          <w:lang w:val="ru-RU"/>
        </w:rPr>
        <w:t xml:space="preserve"># и </w:t>
      </w:r>
      <w:r>
        <w:t>WPF</w:t>
      </w:r>
      <w:r w:rsidRPr="006C1A39">
        <w:rPr>
          <w:lang w:val="ru-RU"/>
        </w:rPr>
        <w:t>: учебное пособие. — Москва: ДМК Пресс, 2021. — 384 с.</w:t>
      </w:r>
    </w:p>
    <w:p w14:paraId="615C1B3D" w14:textId="77777777" w:rsidR="009205BE" w:rsidRPr="006C1A39" w:rsidRDefault="00E03697">
      <w:pPr>
        <w:spacing w:after="0" w:line="360" w:lineRule="auto"/>
        <w:jc w:val="both"/>
        <w:rPr>
          <w:lang w:val="ru-RU"/>
        </w:rPr>
      </w:pPr>
      <w:r w:rsidRPr="006C1A39">
        <w:rPr>
          <w:lang w:val="ru-RU"/>
        </w:rPr>
        <w:t>2. Мак‑</w:t>
      </w:r>
      <w:proofErr w:type="spellStart"/>
      <w:r w:rsidRPr="006C1A39">
        <w:rPr>
          <w:lang w:val="ru-RU"/>
        </w:rPr>
        <w:t>Коннелл</w:t>
      </w:r>
      <w:proofErr w:type="spellEnd"/>
      <w:r w:rsidRPr="006C1A39">
        <w:rPr>
          <w:lang w:val="ru-RU"/>
        </w:rPr>
        <w:t xml:space="preserve"> С. Совершенный код. — СПб.: Питер, </w:t>
      </w:r>
      <w:r w:rsidRPr="006C1A39">
        <w:rPr>
          <w:lang w:val="ru-RU"/>
        </w:rPr>
        <w:t>2020. — 896 с.</w:t>
      </w:r>
    </w:p>
    <w:p w14:paraId="258DE594" w14:textId="77777777" w:rsidR="009205BE" w:rsidRPr="006C1A39" w:rsidRDefault="00E03697">
      <w:pPr>
        <w:spacing w:after="0" w:line="360" w:lineRule="auto"/>
        <w:jc w:val="both"/>
        <w:rPr>
          <w:lang w:val="ru-RU"/>
        </w:rPr>
      </w:pPr>
      <w:r w:rsidRPr="006C1A39">
        <w:rPr>
          <w:lang w:val="ru-RU"/>
        </w:rPr>
        <w:t xml:space="preserve">3. </w:t>
      </w:r>
      <w:proofErr w:type="spellStart"/>
      <w:r w:rsidRPr="006C1A39">
        <w:rPr>
          <w:lang w:val="ru-RU"/>
        </w:rPr>
        <w:t>Троелсен</w:t>
      </w:r>
      <w:proofErr w:type="spellEnd"/>
      <w:r w:rsidRPr="006C1A39">
        <w:rPr>
          <w:lang w:val="ru-RU"/>
        </w:rPr>
        <w:t xml:space="preserve"> Э., </w:t>
      </w:r>
      <w:proofErr w:type="spellStart"/>
      <w:r w:rsidRPr="006C1A39">
        <w:rPr>
          <w:lang w:val="ru-RU"/>
        </w:rPr>
        <w:t>Джепикс</w:t>
      </w:r>
      <w:proofErr w:type="spellEnd"/>
      <w:r w:rsidRPr="006C1A39">
        <w:rPr>
          <w:lang w:val="ru-RU"/>
        </w:rPr>
        <w:t xml:space="preserve"> Ф. Язык программирования </w:t>
      </w:r>
      <w:r>
        <w:t>C</w:t>
      </w:r>
      <w:r w:rsidRPr="006C1A39">
        <w:rPr>
          <w:lang w:val="ru-RU"/>
        </w:rPr>
        <w:t># и платформа .</w:t>
      </w:r>
      <w:r>
        <w:t>NET</w:t>
      </w:r>
      <w:r w:rsidRPr="006C1A39">
        <w:rPr>
          <w:lang w:val="ru-RU"/>
        </w:rPr>
        <w:t>: профессиональное руководство. — СПб.: Питер, 2021.</w:t>
      </w:r>
    </w:p>
    <w:p w14:paraId="4FAD2041" w14:textId="77777777" w:rsidR="009205BE" w:rsidRPr="006C1A39" w:rsidRDefault="00E03697">
      <w:pPr>
        <w:spacing w:after="0" w:line="360" w:lineRule="auto"/>
        <w:jc w:val="both"/>
        <w:rPr>
          <w:lang w:val="ru-RU"/>
        </w:rPr>
      </w:pPr>
      <w:r w:rsidRPr="006C1A39">
        <w:rPr>
          <w:lang w:val="ru-RU"/>
        </w:rPr>
        <w:t xml:space="preserve">4. </w:t>
      </w:r>
      <w:r>
        <w:t>Microsoft</w:t>
      </w:r>
      <w:r w:rsidRPr="006C1A39">
        <w:rPr>
          <w:lang w:val="ru-RU"/>
        </w:rPr>
        <w:t xml:space="preserve"> </w:t>
      </w:r>
      <w:r>
        <w:t>Learn</w:t>
      </w:r>
      <w:r w:rsidRPr="006C1A39">
        <w:rPr>
          <w:lang w:val="ru-RU"/>
        </w:rPr>
        <w:t>. Документация по .</w:t>
      </w:r>
      <w:r>
        <w:t>NET</w:t>
      </w:r>
      <w:r w:rsidRPr="006C1A39">
        <w:rPr>
          <w:lang w:val="ru-RU"/>
        </w:rPr>
        <w:t xml:space="preserve"> </w:t>
      </w:r>
      <w:r>
        <w:t>Framework</w:t>
      </w:r>
      <w:r w:rsidRPr="006C1A39">
        <w:rPr>
          <w:lang w:val="ru-RU"/>
        </w:rPr>
        <w:t xml:space="preserve"> (дата обращения: 21.11.2025).</w:t>
      </w:r>
    </w:p>
    <w:p w14:paraId="3FBB2E03" w14:textId="77777777" w:rsidR="009205BE" w:rsidRDefault="00E03697">
      <w:pPr>
        <w:spacing w:after="0" w:line="360" w:lineRule="auto"/>
        <w:jc w:val="both"/>
      </w:pPr>
      <w:r>
        <w:t>5. Microsoft Learn. Документация по Win</w:t>
      </w:r>
      <w:r>
        <w:t>dows Presentation Foundation (WPF) (дата обращения: 21.11.2025).</w:t>
      </w:r>
    </w:p>
    <w:p w14:paraId="0AE0FF1C" w14:textId="77777777" w:rsidR="009205BE" w:rsidRPr="006C1A39" w:rsidRDefault="00E03697">
      <w:pPr>
        <w:spacing w:after="0" w:line="360" w:lineRule="auto"/>
        <w:jc w:val="both"/>
        <w:rPr>
          <w:lang w:val="ru-RU"/>
        </w:rPr>
      </w:pPr>
      <w:r w:rsidRPr="006C1A39">
        <w:rPr>
          <w:lang w:val="ru-RU"/>
        </w:rPr>
        <w:t xml:space="preserve">6. </w:t>
      </w:r>
      <w:r>
        <w:t>Microsoft</w:t>
      </w:r>
      <w:r w:rsidRPr="006C1A39">
        <w:rPr>
          <w:lang w:val="ru-RU"/>
        </w:rPr>
        <w:t xml:space="preserve"> </w:t>
      </w:r>
      <w:r>
        <w:t>Learn</w:t>
      </w:r>
      <w:r w:rsidRPr="006C1A39">
        <w:rPr>
          <w:lang w:val="ru-RU"/>
        </w:rPr>
        <w:t xml:space="preserve">. Документация по </w:t>
      </w:r>
      <w:r>
        <w:t>SQL</w:t>
      </w:r>
      <w:r w:rsidRPr="006C1A39">
        <w:rPr>
          <w:lang w:val="ru-RU"/>
        </w:rPr>
        <w:t xml:space="preserve"> </w:t>
      </w:r>
      <w:r>
        <w:t>Server</w:t>
      </w:r>
      <w:r w:rsidRPr="006C1A39">
        <w:rPr>
          <w:lang w:val="ru-RU"/>
        </w:rPr>
        <w:t xml:space="preserve"> (дата обращения: 21.11.2025).</w:t>
      </w:r>
    </w:p>
    <w:p w14:paraId="74A79CBA" w14:textId="77777777" w:rsidR="009205BE" w:rsidRPr="006C1A39" w:rsidRDefault="00E03697">
      <w:pPr>
        <w:spacing w:after="0" w:line="360" w:lineRule="auto"/>
        <w:jc w:val="both"/>
        <w:rPr>
          <w:lang w:val="ru-RU"/>
        </w:rPr>
      </w:pPr>
      <w:r>
        <w:t xml:space="preserve">7. Material Design in XAML Toolkit. </w:t>
      </w:r>
      <w:r w:rsidRPr="006C1A39">
        <w:rPr>
          <w:lang w:val="ru-RU"/>
        </w:rPr>
        <w:t>Официальная документация (дата обращения: 21.11.2025).</w:t>
      </w:r>
    </w:p>
    <w:p w14:paraId="5D347751" w14:textId="77777777" w:rsidR="009205BE" w:rsidRPr="006C1A39" w:rsidRDefault="00E03697">
      <w:pPr>
        <w:rPr>
          <w:lang w:val="ru-RU"/>
        </w:rPr>
      </w:pPr>
      <w:r w:rsidRPr="006C1A39">
        <w:rPr>
          <w:lang w:val="ru-RU"/>
        </w:rPr>
        <w:br w:type="page"/>
      </w:r>
    </w:p>
    <w:p w14:paraId="40D2400F" w14:textId="77777777" w:rsidR="009205BE" w:rsidRPr="006C1A39" w:rsidRDefault="00E03697">
      <w:pPr>
        <w:spacing w:before="240" w:after="120" w:line="360" w:lineRule="auto"/>
        <w:jc w:val="center"/>
        <w:rPr>
          <w:lang w:val="ru-RU"/>
        </w:rPr>
      </w:pPr>
      <w:r w:rsidRPr="006C1A39">
        <w:rPr>
          <w:b/>
          <w:lang w:val="ru-RU"/>
        </w:rPr>
        <w:lastRenderedPageBreak/>
        <w:t>ПРИЛОЖЕНИЯ</w:t>
      </w:r>
    </w:p>
    <w:p w14:paraId="5CF04CEC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Приложение</w:t>
      </w:r>
      <w:r w:rsidRPr="006C1A39">
        <w:rPr>
          <w:b/>
          <w:lang w:val="ru-RU"/>
        </w:rPr>
        <w:t xml:space="preserve"> А — Структура базы данных</w:t>
      </w:r>
    </w:p>
    <w:p w14:paraId="09C3F2E6" w14:textId="77777777" w:rsidR="009205BE" w:rsidRPr="006C1A39" w:rsidRDefault="00E03697">
      <w:pPr>
        <w:spacing w:after="0" w:line="360" w:lineRule="auto"/>
        <w:ind w:firstLine="709"/>
        <w:jc w:val="both"/>
        <w:rPr>
          <w:lang w:val="ru-RU"/>
        </w:rPr>
      </w:pPr>
      <w:r w:rsidRPr="006C1A39">
        <w:rPr>
          <w:lang w:val="ru-RU"/>
        </w:rPr>
        <w:t xml:space="preserve">Ниже приведён перечень таблиц и основных полей, используемых в базе данных </w:t>
      </w:r>
      <w:proofErr w:type="spellStart"/>
      <w:r>
        <w:t>LibraryDB</w:t>
      </w:r>
      <w:proofErr w:type="spellEnd"/>
      <w:r w:rsidRPr="006C1A39">
        <w:rPr>
          <w:lang w:val="ru-RU"/>
        </w:rPr>
        <w:t>:</w:t>
      </w:r>
    </w:p>
    <w:p w14:paraId="3D4A0A04" w14:textId="77777777" w:rsidR="009205BE" w:rsidRDefault="00E03697">
      <w:pPr>
        <w:spacing w:after="0" w:line="360" w:lineRule="auto"/>
        <w:ind w:firstLine="709"/>
        <w:jc w:val="both"/>
      </w:pPr>
      <w:r>
        <w:t>Books: Id (PK), Title, Author, Publisher, Year, CopiesCount.</w:t>
      </w:r>
    </w:p>
    <w:p w14:paraId="5C6F1896" w14:textId="77777777" w:rsidR="009205BE" w:rsidRDefault="00E03697">
      <w:pPr>
        <w:spacing w:after="0" w:line="360" w:lineRule="auto"/>
        <w:ind w:firstLine="709"/>
        <w:jc w:val="both"/>
      </w:pPr>
      <w:r>
        <w:t>BookCopies: Id (PK), BookId (FK → Books.Id), Status, Location.</w:t>
      </w:r>
    </w:p>
    <w:p w14:paraId="2D0F2A3B" w14:textId="77777777" w:rsidR="009205BE" w:rsidRDefault="00E03697">
      <w:pPr>
        <w:spacing w:after="0" w:line="360" w:lineRule="auto"/>
        <w:ind w:firstLine="709"/>
        <w:jc w:val="both"/>
      </w:pPr>
      <w:r>
        <w:t xml:space="preserve">Users: Id </w:t>
      </w:r>
      <w:r>
        <w:t>(PK), FullName, Phone, Email, Login, Password, RoleId (FK → Roles.Id).</w:t>
      </w:r>
    </w:p>
    <w:p w14:paraId="39D3D6F3" w14:textId="77777777" w:rsidR="009205BE" w:rsidRDefault="00E03697">
      <w:pPr>
        <w:spacing w:after="0" w:line="360" w:lineRule="auto"/>
        <w:ind w:firstLine="709"/>
        <w:jc w:val="both"/>
      </w:pPr>
      <w:r>
        <w:t>Roles: Id (PK), Name.</w:t>
      </w:r>
    </w:p>
    <w:p w14:paraId="0EEA06FD" w14:textId="77777777" w:rsidR="009205BE" w:rsidRDefault="00E03697">
      <w:pPr>
        <w:spacing w:after="0" w:line="360" w:lineRule="auto"/>
        <w:ind w:firstLine="709"/>
        <w:jc w:val="both"/>
      </w:pPr>
      <w:r>
        <w:t>Loans: Id (PK), BookCopyId (FK → BookCopies.Id), UserId (FK → Users.Id), IssueDate, ReturnDate.</w:t>
      </w:r>
    </w:p>
    <w:p w14:paraId="431AE22A" w14:textId="77777777" w:rsidR="009205BE" w:rsidRPr="006C1A39" w:rsidRDefault="00E03697">
      <w:pPr>
        <w:spacing w:before="120" w:after="60" w:line="360" w:lineRule="auto"/>
        <w:rPr>
          <w:lang w:val="ru-RU"/>
        </w:rPr>
      </w:pPr>
      <w:r w:rsidRPr="006C1A39">
        <w:rPr>
          <w:b/>
          <w:lang w:val="ru-RU"/>
        </w:rPr>
        <w:t>Приложение Б — Фрагменты листинга программы</w:t>
      </w:r>
    </w:p>
    <w:p w14:paraId="79633F52" w14:textId="77777777" w:rsidR="009205BE" w:rsidRPr="006C1A39" w:rsidRDefault="00E03697">
      <w:pPr>
        <w:spacing w:after="0" w:line="360" w:lineRule="auto"/>
        <w:rPr>
          <w:lang w:val="ru-RU"/>
        </w:rPr>
      </w:pPr>
      <w:r w:rsidRPr="006C1A39">
        <w:rPr>
          <w:b/>
          <w:lang w:val="ru-RU"/>
        </w:rPr>
        <w:t xml:space="preserve">Модель </w:t>
      </w:r>
      <w:r>
        <w:rPr>
          <w:b/>
        </w:rPr>
        <w:t>Book</w:t>
      </w:r>
      <w:r w:rsidRPr="006C1A39">
        <w:rPr>
          <w:b/>
          <w:lang w:val="ru-RU"/>
        </w:rPr>
        <w:t xml:space="preserve"> (книга)</w:t>
      </w:r>
    </w:p>
    <w:p w14:paraId="6F81135D" w14:textId="77777777" w:rsidR="009205BE" w:rsidRDefault="00E03697">
      <w:pPr>
        <w:spacing w:line="240" w:lineRule="auto"/>
      </w:pPr>
      <w:r>
        <w:rPr>
          <w:rFonts w:ascii="Consolas" w:hAnsi="Consolas"/>
          <w:sz w:val="20"/>
        </w:rPr>
        <w:t>pub</w:t>
      </w:r>
      <w:r>
        <w:rPr>
          <w:rFonts w:ascii="Consolas" w:hAnsi="Consolas"/>
          <w:sz w:val="20"/>
        </w:rPr>
        <w:t>lic class Book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public int Id { get; set; }</w:t>
      </w:r>
      <w:r>
        <w:rPr>
          <w:rFonts w:ascii="Consolas" w:hAnsi="Consolas"/>
          <w:sz w:val="20"/>
        </w:rPr>
        <w:br/>
        <w:t xml:space="preserve">    public string Title { get; set; }</w:t>
      </w:r>
      <w:r>
        <w:rPr>
          <w:rFonts w:ascii="Consolas" w:hAnsi="Consolas"/>
          <w:sz w:val="20"/>
        </w:rPr>
        <w:br/>
        <w:t xml:space="preserve">    public string Author { get; set; }</w:t>
      </w:r>
      <w:r>
        <w:rPr>
          <w:rFonts w:ascii="Consolas" w:hAnsi="Consolas"/>
          <w:sz w:val="20"/>
        </w:rPr>
        <w:br/>
        <w:t xml:space="preserve">    public string Publisher { get; set; }</w:t>
      </w:r>
      <w:r>
        <w:rPr>
          <w:rFonts w:ascii="Consolas" w:hAnsi="Consolas"/>
          <w:sz w:val="20"/>
        </w:rPr>
        <w:br/>
        <w:t xml:space="preserve">    public int? Year { get; set; }</w:t>
      </w:r>
      <w:r>
        <w:rPr>
          <w:rFonts w:ascii="Consolas" w:hAnsi="Consolas"/>
          <w:sz w:val="20"/>
        </w:rPr>
        <w:br/>
        <w:t xml:space="preserve">    public int? CopiesCount { get; set; }</w:t>
      </w:r>
      <w:r>
        <w:rPr>
          <w:rFonts w:ascii="Consolas" w:hAnsi="Consolas"/>
          <w:sz w:val="20"/>
        </w:rPr>
        <w:br/>
        <w:t>}</w:t>
      </w:r>
    </w:p>
    <w:p w14:paraId="45D0CA40" w14:textId="77777777" w:rsidR="009205BE" w:rsidRDefault="00E03697">
      <w:pPr>
        <w:spacing w:after="0" w:line="360" w:lineRule="auto"/>
      </w:pPr>
      <w:r>
        <w:rPr>
          <w:b/>
        </w:rPr>
        <w:t>Оформлени</w:t>
      </w:r>
      <w:r>
        <w:rPr>
          <w:b/>
        </w:rPr>
        <w:t>е выдачи (LoansViewModel.IssueBook)</w:t>
      </w:r>
    </w:p>
    <w:p w14:paraId="75EBCFA4" w14:textId="77777777" w:rsidR="009205BE" w:rsidRDefault="00E03697">
      <w:pPr>
        <w:spacing w:line="240" w:lineRule="auto"/>
      </w:pPr>
      <w:r>
        <w:rPr>
          <w:rFonts w:ascii="Consolas" w:hAnsi="Consolas"/>
          <w:sz w:val="20"/>
        </w:rPr>
        <w:t>var copy = db.BookCopies</w:t>
      </w:r>
      <w:r>
        <w:rPr>
          <w:rFonts w:ascii="Consolas" w:hAnsi="Consolas"/>
          <w:sz w:val="20"/>
        </w:rPr>
        <w:br/>
        <w:t xml:space="preserve">    .FirstOrDefault(c =&gt; c.BookId == SelectedBook.Id &amp;&amp; c.Status == "Available");</w:t>
      </w:r>
      <w:r>
        <w:rPr>
          <w:rFonts w:ascii="Consolas" w:hAnsi="Consolas"/>
          <w:sz w:val="20"/>
        </w:rPr>
        <w:br/>
        <w:t>if (copy == null)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MessageBox.Show("Нет доступных экземпляров для выдачи.");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var loan = new Lo</w:t>
      </w:r>
      <w:r>
        <w:rPr>
          <w:rFonts w:ascii="Consolas" w:hAnsi="Consolas"/>
          <w:sz w:val="20"/>
        </w:rPr>
        <w:t>an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BookCopyId = copy.Id,</w:t>
      </w:r>
      <w:r>
        <w:rPr>
          <w:rFonts w:ascii="Consolas" w:hAnsi="Consolas"/>
          <w:sz w:val="20"/>
        </w:rPr>
        <w:br/>
        <w:t xml:space="preserve">    UserId = SelectedUser.Id,</w:t>
      </w:r>
      <w:r>
        <w:rPr>
          <w:rFonts w:ascii="Consolas" w:hAnsi="Consolas"/>
          <w:sz w:val="20"/>
        </w:rPr>
        <w:br/>
        <w:t xml:space="preserve">    IssueDate = DateTime.Now,</w:t>
      </w:r>
      <w:r>
        <w:rPr>
          <w:rFonts w:ascii="Consolas" w:hAnsi="Consolas"/>
          <w:sz w:val="20"/>
        </w:rPr>
        <w:br/>
        <w:t xml:space="preserve">    ReturnDate = null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  <w:t>db.Loans.Add(loan);</w:t>
      </w:r>
      <w:r>
        <w:rPr>
          <w:rFonts w:ascii="Consolas" w:hAnsi="Consolas"/>
          <w:sz w:val="20"/>
        </w:rPr>
        <w:br/>
        <w:t>copy.Status = "Issued";</w:t>
      </w:r>
      <w:r>
        <w:rPr>
          <w:rFonts w:ascii="Consolas" w:hAnsi="Consolas"/>
          <w:sz w:val="20"/>
        </w:rPr>
        <w:br/>
        <w:t>db.SaveChanges();</w:t>
      </w:r>
    </w:p>
    <w:p w14:paraId="7289B0F9" w14:textId="77777777" w:rsidR="009205BE" w:rsidRDefault="00E03697">
      <w:pPr>
        <w:spacing w:after="0" w:line="360" w:lineRule="auto"/>
      </w:pPr>
      <w:r>
        <w:rPr>
          <w:b/>
        </w:rPr>
        <w:lastRenderedPageBreak/>
        <w:t>Оформление возврата (LoansViewModel.ReturnBook)</w:t>
      </w:r>
    </w:p>
    <w:p w14:paraId="27573DF7" w14:textId="77777777" w:rsidR="009205BE" w:rsidRDefault="00E03697">
      <w:pPr>
        <w:spacing w:line="240" w:lineRule="auto"/>
      </w:pPr>
      <w:r>
        <w:rPr>
          <w:rFonts w:ascii="Consolas" w:hAnsi="Consolas"/>
          <w:sz w:val="20"/>
        </w:rPr>
        <w:t>loan.ReturnDate = DateTime.Now</w:t>
      </w:r>
      <w:r>
        <w:rPr>
          <w:rFonts w:ascii="Consolas" w:hAnsi="Consolas"/>
          <w:sz w:val="20"/>
        </w:rPr>
        <w:t>;</w:t>
      </w:r>
      <w:r>
        <w:rPr>
          <w:rFonts w:ascii="Consolas" w:hAnsi="Consolas"/>
          <w:sz w:val="20"/>
        </w:rPr>
        <w:br/>
        <w:t>var copy = db.BookCopies.FirstOrDefault(c =&gt; c.Id == loan.BookCopyId);</w:t>
      </w:r>
      <w:r>
        <w:rPr>
          <w:rFonts w:ascii="Consolas" w:hAnsi="Consolas"/>
          <w:sz w:val="20"/>
        </w:rPr>
        <w:br/>
        <w:t>if (copy != null)</w:t>
      </w:r>
      <w:r>
        <w:rPr>
          <w:rFonts w:ascii="Consolas" w:hAnsi="Consolas"/>
          <w:sz w:val="20"/>
        </w:rPr>
        <w:br/>
        <w:t xml:space="preserve">    copy.Status = "Available";</w:t>
      </w:r>
      <w:r>
        <w:rPr>
          <w:rFonts w:ascii="Consolas" w:hAnsi="Consolas"/>
          <w:sz w:val="20"/>
        </w:rPr>
        <w:br/>
        <w:t>db.SaveChanges();</w:t>
      </w:r>
    </w:p>
    <w:p w14:paraId="58F0E9CC" w14:textId="77777777" w:rsidR="009205BE" w:rsidRDefault="00E03697">
      <w:pPr>
        <w:spacing w:after="0" w:line="360" w:lineRule="auto"/>
      </w:pPr>
      <w:r>
        <w:rPr>
          <w:b/>
        </w:rPr>
        <w:t>Определение просрочки (ReportsViewModel)</w:t>
      </w:r>
    </w:p>
    <w:p w14:paraId="2D461260" w14:textId="77777777" w:rsidR="009205BE" w:rsidRDefault="00E03697">
      <w:pPr>
        <w:spacing w:line="240" w:lineRule="auto"/>
      </w:pPr>
      <w:r>
        <w:rPr>
          <w:rFonts w:ascii="Consolas" w:hAnsi="Consolas"/>
          <w:sz w:val="20"/>
        </w:rPr>
        <w:t>var overdueDate = DateTime.Now.AddDays(-14);</w:t>
      </w:r>
      <w:r>
        <w:rPr>
          <w:rFonts w:ascii="Consolas" w:hAnsi="Consolas"/>
          <w:sz w:val="20"/>
        </w:rPr>
        <w:br/>
        <w:t>var overdueLoans = db.Loans.Co</w:t>
      </w:r>
      <w:r>
        <w:rPr>
          <w:rFonts w:ascii="Consolas" w:hAnsi="Consolas"/>
          <w:sz w:val="20"/>
        </w:rPr>
        <w:t>unt(l =&gt; l.ReturnDate == null &amp;&amp; l.IssueDate &lt; overdueDate);</w:t>
      </w:r>
    </w:p>
    <w:sectPr w:rsidR="009205B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0A0"/>
    <w:rsid w:val="0015074B"/>
    <w:rsid w:val="0029639D"/>
    <w:rsid w:val="00326F90"/>
    <w:rsid w:val="006C1A39"/>
    <w:rsid w:val="009205BE"/>
    <w:rsid w:val="00AA1D8D"/>
    <w:rsid w:val="00B47730"/>
    <w:rsid w:val="00CB0664"/>
    <w:rsid w:val="00E03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21E97"/>
  <w14:defaultImageDpi w14:val="300"/>
  <w15:docId w15:val="{FFA573EA-8020-46A6-A9B7-998171D4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2892</Words>
  <Characters>16490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kprivet000@gmail.com</cp:lastModifiedBy>
  <cp:revision>3</cp:revision>
  <dcterms:created xsi:type="dcterms:W3CDTF">2026-03-01T19:05:00Z</dcterms:created>
  <dcterms:modified xsi:type="dcterms:W3CDTF">2026-03-01T19:44:00Z</dcterms:modified>
  <cp:category/>
</cp:coreProperties>
</file>